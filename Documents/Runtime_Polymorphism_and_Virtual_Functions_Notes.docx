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Runtime Polymorphism and Virtual Functions</w:t>
      </w:r>
    </w:p>
    <w:p>
      <w:r>
        <w:t>This is actually one of the biggest misconceptions beginners have. The answer is NO.</w:t>
      </w:r>
    </w:p>
    <w:p>
      <w:pPr>
        <w:pStyle w:val="Heading2"/>
      </w:pPr>
      <w:r>
        <w:t>Runtime polymorphism is NOT 'anything decided at runtime'</w:t>
      </w:r>
    </w:p>
    <w:p>
      <w:r>
        <w:t>Many things happen at runtime:</w:t>
        <w:br/>
        <w:t>• User enters a choice.</w:t>
        <w:br/>
        <w:t>• A file is read.</w:t>
        <w:br/>
        <w:t>• Random number is generated.</w:t>
        <w:br/>
        <w:t>• Time is checked.</w:t>
        <w:br/>
        <w:br/>
        <w:t>None of these are runtime polymorphism by themselves.</w:t>
      </w:r>
    </w:p>
    <w:p>
      <w:r>
        <w:t>Example 1: Runtime decision, but NOT polymorphism</w:t>
      </w:r>
    </w:p>
    <w:p>
      <w:r>
        <w:rPr>
          <w:rFonts w:ascii="Courier New" w:hAnsi="Courier New"/>
        </w:rPr>
        <w:t>#include &lt;iostream&gt;</w:t>
        <w:br/>
        <w:t>using namespace std;</w:t>
        <w:br/>
        <w:br/>
        <w:t>void hello(){ cout&lt;&lt;"Hello\n"; }</w:t>
        <w:br/>
        <w:t>void hi(){ cout&lt;&lt;"Hi\n"; }</w:t>
        <w:br/>
        <w:br/>
        <w:t>int main(){</w:t>
        <w:br/>
        <w:t xml:space="preserve">    int choice;</w:t>
        <w:br/>
        <w:t xml:space="preserve">    cin&gt;&gt;choice;</w:t>
        <w:br/>
        <w:t xml:space="preserve">    if(choice==1) hello();</w:t>
        <w:br/>
        <w:t xml:space="preserve">    else hi();</w:t>
        <w:br/>
        <w:t>}</w:t>
      </w:r>
    </w:p>
    <w:p>
      <w:r>
        <w:t>The user decides which function runs at runtime, but this is NOT polymorphism because the compiler already knows both functions. The if statement simply chooses one.</w:t>
      </w:r>
    </w:p>
    <w:p>
      <w:pPr>
        <w:pStyle w:val="Heading2"/>
      </w:pPr>
      <w:r>
        <w:t>What is runtime polymorphism then?</w:t>
      </w:r>
    </w:p>
    <w:p>
      <w:r>
        <w:t>Runtime polymorphism means the compiler does NOT know which function will be called. It postpones the decision until the program is running. This is achieved using virtual functions.</w:t>
      </w:r>
    </w:p>
    <w:p>
      <w:r>
        <w:rPr>
          <w:rFonts w:ascii="Courier New" w:hAnsi="Courier New"/>
        </w:rPr>
        <w:t>class Parent{</w:t>
        <w:br/>
        <w:t>public:</w:t>
        <w:br/>
        <w:t xml:space="preserve">    virtual void speak(){ cout&lt;&lt;"Parent\n"; }</w:t>
        <w:br/>
        <w:t>};</w:t>
        <w:br/>
        <w:br/>
        <w:t>class Child: public Parent{</w:t>
        <w:br/>
        <w:t>public:</w:t>
        <w:br/>
        <w:t xml:space="preserve">    void speak() override{ cout&lt;&lt;"Child\n"; }</w:t>
        <w:br/>
        <w:t>};</w:t>
        <w:br/>
        <w:br/>
        <w:t>int main(){</w:t>
        <w:br/>
        <w:t xml:space="preserve">    Parent* ptr;</w:t>
        <w:br/>
        <w:t xml:space="preserve">    Child c;</w:t>
        <w:br/>
        <w:t xml:space="preserve">    ptr=&amp;c;</w:t>
        <w:br/>
        <w:t xml:space="preserve">    ptr-&gt;speak();</w:t>
        <w:br/>
        <w:t>}</w:t>
      </w:r>
    </w:p>
    <w:p>
      <w:r>
        <w:t>The compiler only knows ptr is a Parent*. It could point to a Parent, Child, or another derived object. Therefore it waits until runtime. Since ptr actually points to a Child object, Child::speak() is called.</w:t>
      </w:r>
    </w:p>
    <w:p>
      <w:pPr>
        <w:pStyle w:val="Heading2"/>
      </w:pPr>
      <w:r>
        <w:t>What do virtual functions actually do?</w:t>
      </w:r>
    </w:p>
    <w:p>
      <w:r>
        <w:t>A virtual function tells the compiler: "Do not decide which function to call based only on the pointer type. Wait until runtime and check the actual object."</w:t>
      </w:r>
    </w:p>
    <w:p>
      <w:r>
        <w:t>Without virtual:</w:t>
        <w:br/>
        <w:t>Parent* ptr = &amp;child;</w:t>
        <w:br/>
        <w:t>ptr-&gt;speak();</w:t>
        <w:br/>
        <w:t>Compiler calls Parent::speak() because ptr is Parent*.</w:t>
      </w:r>
    </w:p>
    <w:p>
      <w:r>
        <w:t>With virtual:</w:t>
        <w:br/>
        <w:t>The compiler checks the actual object during execution and calls Child::speak().</w:t>
      </w:r>
    </w:p>
    <w:p>
      <w:pPr>
        <w:pStyle w:val="Heading2"/>
      </w:pPr>
      <w:r>
        <w:t>TV Remote Analogy</w:t>
      </w:r>
    </w:p>
    <w:p>
      <w:r>
        <w:t>Without virtual: The remote always opens generic TV settings.</w:t>
        <w:br/>
        <w:t>With virtual: The remote first checks whether it is controlling a Samsung, LG, or Sony TV and opens the correct settings automatically.</w:t>
      </w:r>
    </w:p>
    <w:p>
      <w:pPr>
        <w:pStyle w:val="Heading2"/>
      </w:pPr>
      <w:r>
        <w:t>Why are virtual functions useful?</w:t>
      </w:r>
    </w:p>
    <w:p>
      <w:r>
        <w:t>Imagine a game with Enemy, Zombie, Dragon, Robot, and Alien classes. You can simply write:</w:t>
        <w:br/>
        <w:br/>
        <w:t>Enemy* enemy = getEnemyFromLevel();</w:t>
        <w:br/>
        <w:t>enemy-&gt;attack();</w:t>
        <w:br/>
        <w:br/>
        <w:t>You do not need long if-else chains. The correct attack() function is chosen automatically based on the actual object.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Runtime?</w:t>
            </w:r>
          </w:p>
        </w:tc>
        <w:tc>
          <w:tcPr>
            <w:tcW w:type="dxa" w:w="2880"/>
          </w:tcPr>
          <w:p>
            <w:r>
              <w:t>Runtime Polymorphism?</w:t>
            </w:r>
          </w:p>
        </w:tc>
      </w:tr>
      <w:tr>
        <w:tc>
          <w:tcPr>
            <w:tcW w:type="dxa" w:w="2880"/>
          </w:tcPr>
          <w:p>
            <w:r>
              <w:t>if(userChoice==1)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switch(choice)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Calling a virtual function through a base pointer/reference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Conclusion</w:t>
      </w:r>
    </w:p>
    <w:p>
      <w:r>
        <w:t>Runtime polymorphism is not simply making decisions at runtime. It is dynamic dispatch: choosing which overridden member function to execute based on the actual type of the object being accessed through a base-class pointer or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